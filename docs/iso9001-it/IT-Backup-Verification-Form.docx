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แบบฟอร์มบันทึกการสำรองและทดสอบกู้คืนข้อมูล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Backup and Restore Verification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FORM-IT-BKP-001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7.1.3 โครงสร้างพื้นฐาน, 8.5.1 การควบคุมการให้บริการ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/ Backup Operator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PROC-BCP-001, FORM-IT-CR-001, FORM-IT-INC-001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ใช้บันทึกผลการสำรองข้อมูลตามรอบ และผลการทดสอบกู้คืนเป็นระยะ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2. การสำรองก่อน Change สำคัญให้แนบหรืออ้างอิงแบบฟอร์มนี้ใน </w:t>
      </w:r>
      <w:r>
        <w:rPr>
          <w:rFonts w:ascii="TH Sarabun New" w:hAnsi="TH Sarabun New" w:eastAsia="TH Sarabun New"/>
          <w:b/>
          <w:sz w:val="22"/>
        </w:rPr>
        <w:t>FORM-IT-CR-001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3. หากสำรองล้มเหลวหรือกู้คืนไม่ได้ ให้เปิด </w:t>
      </w:r>
      <w:r>
        <w:rPr>
          <w:rFonts w:ascii="TH Sarabun New" w:hAnsi="TH Sarabun New" w:eastAsia="TH Sarabun New"/>
          <w:b/>
          <w:sz w:val="22"/>
        </w:rPr>
        <w:t>FORM-IT-INC-001</w:t>
      </w:r>
      <w:r>
        <w:rPr>
          <w:rFonts w:ascii="TH Sarabun New" w:hAnsi="TH Sarabun New" w:eastAsia="TH Sarabun New"/>
          <w:b w:val="0"/>
          <w:sz w:val="22"/>
        </w:rPr>
        <w:t xml:space="preserve"> และพิจารณา NCR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4. รหัสแนะนำ: </w:t>
      </w:r>
      <w:r>
        <w:rPr>
          <w:rFonts w:ascii="Consolas" w:hAnsi="Consolas" w:eastAsia="Consolas"/>
          <w:b w:val="0"/>
          <w:sz w:val="22"/>
        </w:rPr>
        <w:t>BKP-YYYYMMDD-XXX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ข้อมูลงานสำรอง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BKP-____________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วันที่สำรอง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ตามรอบปกติ &amp;nbsp; ☐ ก่อน Change &amp;nbsp; ☐ หลัง Incident &amp;nbsp; ☐ ทดสอบกู้คืนอย่างเดียว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 / ข้อมูลที่สำรอง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ขอบเขตและวิธีสำรอง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ประเภทข้อมูล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ฐานข้อมูล &amp;nbsp; ☐ ไฟล์แชร์ &amp;nbsp; ☐ VM/Server image &amp;nbsp; ☐ อีเมล &amp;nbsp; ☐ Config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วิธีสำรอง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Full &amp;nbsp; ☐ Incremental &amp;nbsp; ☐ Differential &amp;nbsp; ☐ Snapshot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เครื่องมือที่ใช้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ปลายทางจัดเก็บ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On-site &amp;nbsp; ☐ Off-site &amp;nbsp; ☐ Cloud &amp;nbsp; ☐ สื่อถอดได้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ระยะเวลาเก็บรักษา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 วัน/เดือน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การเข้ารหัส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ไม่ใช่ &amp;nbsp; ☐ ไม่ทราบ/ไม่บังคับ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ผลการสำรอง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เวลาเริ่ม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เวลาเสร็จ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ขนาดข้อมูลโดยประมาณ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 GB/TB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ผลลัพธ์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สำเร็จ &amp;nbsp; ☐ สำเร็จบางส่วน &amp;nbsp; ☐ ล้มเหลว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Job ID / Log reference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ปัญหาที่พบ (ถ้ามี)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การทดสอบกู้คืน (Restore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ทำการทดสอบกู้คืนในรอบนี้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ไม่ใช่ (ระบุรอบถัดไป ____ / ____ / ________)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ขอบเขตที่ทดสอบกู้คืน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สภาพแวดล้อมทดสอบ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Isolated test &amp;nbsp; ☐ Staging &amp;nbsp; ☐ Production (ระวัง)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เวลาเริ่มกู้คืน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เวลาเสร็จ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RTO ที่ทำได้จริง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 ชั่วโมง/นาที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ผลตรวจสอบความถูกต้องของข้อมูล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ผ่าน &amp;nbsp; ☐ ไม่ผ่าน &amp;nbsp; ☐ ผ่านบางส่วน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ผู้ตรวจสอบผล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สรุปผลการทดสอบ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การติดตามหากไม่ผ่าน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เปิด Incident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 &amp;nbsp; ☐ ใช่ → INC-________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เปิด NCR/CAPA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 &amp;nbsp; ☐ ใช่ → NCR-________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การแก้ไขชั่วคราว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6: การลงนาม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ผู้สำรองข้อมูล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ผู้ทดสอบกู้คืน / ผู้ตรวจสอบ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หัวหน้าแผนก IT (รอบทดสอบสำคัญ)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