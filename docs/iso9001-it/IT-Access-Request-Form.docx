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แบบฟอร์มขอ / เปลี่ยนแปลง / เพิกถอนสิทธิ์ผู้ใช้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User Access Request / Change / Revocation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FORM-IT-AR-001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7.1.3 โครงสร้างพื้นฐาน, 8.5.1 การควบคุมการให้บริการ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ฝ่ายเทคโนโลยีสารสนเทศ / Access Administrator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PROC-IAM-001, STD-ITSEC-001, POL-PDPA-001, FORM-EXC-001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ใช้สำหรับขอเปิดสิทธิ์ใหม่ เปลี่ยนแปลงสิทธิ์ หรือเพิกถอนสิทธิ์/บัญชีผู้ใช้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2. ให้สิทธิ์ตามหลัก </w:t>
      </w:r>
      <w:r>
        <w:rPr>
          <w:rFonts w:ascii="TH Sarabun New" w:hAnsi="TH Sarabun New" w:eastAsia="TH Sarabun New"/>
          <w:b/>
          <w:sz w:val="22"/>
        </w:rPr>
        <w:t>Least Privilege</w:t>
      </w:r>
      <w:r>
        <w:rPr>
          <w:rFonts w:ascii="TH Sarabun New" w:hAnsi="TH Sarabun New" w:eastAsia="TH Sarabun New"/>
          <w:b w:val="0"/>
          <w:sz w:val="22"/>
        </w:rPr>
        <w:t xml:space="preserve"> และ </w:t>
      </w:r>
      <w:r>
        <w:rPr>
          <w:rFonts w:ascii="TH Sarabun New" w:hAnsi="TH Sarabun New" w:eastAsia="TH Sarabun New"/>
          <w:b/>
          <w:sz w:val="22"/>
        </w:rPr>
        <w:t>Need-to-Know</w:t>
      </w:r>
      <w:r>
        <w:rPr>
          <w:rFonts w:ascii="TH Sarabun New" w:hAnsi="TH Sarabun New" w:eastAsia="TH Sarabun New"/>
          <w:b w:val="0"/>
          <w:sz w:val="22"/>
        </w:rPr>
        <w:t xml:space="preserve"> เท่านั้น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3. สิทธิ์ชั่วคราวต้องระบุวันหมดอายุทุกครั้ง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4. สิทธิพิเศษ (Admin / Privileged) ต้องได้รับการอนุมัติจากหัวหน้า IT หรือเจ้าของระบบ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5. รหัสคำขอแนะนำ: </w:t>
      </w:r>
      <w:r>
        <w:rPr>
          <w:rFonts w:ascii="Consolas" w:hAnsi="Consolas" w:eastAsia="Consolas"/>
          <w:b w:val="0"/>
          <w:sz w:val="22"/>
        </w:rPr>
        <w:t>AR-YYYYMMDD-XXX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ประเภทคำขอ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รหัสคำขอ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AR-____________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วันที่ยื่น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เปิดสิทธิ์ใหม่ (Joiner) &amp;nbsp; ☐ เปลี่ยนแปลง (Mover) &amp;nbsp; ☐ เพิกถอน (Leaver) &amp;nbsp; ☐ ต่ออายุชั่วคราว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ความเร่งด่วน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ปกติ &amp;nbsp; ☐ เร่งด่วน (เริ่มงานภายใน 24 ชม.)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ข้อมูลผู้ใช้ที่ขอสิทธิ์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ชื่อ-นามสกุล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รหัสพนักงาน (ถ้ามี)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ประเภทบุคคล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พนักงาน &amp;nbsp; ☐ ลูกจ้างชั่วคราว &amp;nbsp; ☐ ผู้รับเหมา &amp;nbsp; ☐ ฝึกงาน &amp;nbsp; ☐ อื่น ๆ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ตำแหน่ง / หน่วยงาน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หัวหน้างานโดยตรง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อีเมลที่ต้องการใช้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วันเริ่มงาน / วันสิ้นสุดสัญญา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 ถึง ____ / ____ / ________</w:t>
            </w:r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สิทธิ์ที่ขอ / เปลี่ยนแปลง / เพิกถอน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ระบบ / บริการ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เปิดใหม่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เพิ่ม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ลด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เพิกถอน</w:t>
            </w:r>
          </w:p>
        </w:tc>
        <w:tc>
          <w:tcPr>
            <w:tcW w:type="dxa" w:w="1662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รายละเอียดสิทธิ์ / กลุ่ม / Role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โดเมน / AD / SSO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อีเมล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VPN / Remote Access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ไฟล์แชร์ / OneDrive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 Mali (CMMS)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Role: ________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ระบบอื่น ๆ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1662"/>
          </w:tcPr>
          <w:p>
            <w:pPr>
              <w:spacing w:after="40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เป็นสิทธิพิเศษ (Privileged)?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ไม่ใช่ &amp;nbsp; ☐ ใช่ ระบุ: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ระยะเวลาสิทธิ์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ถาวรตามตำแหน่ง &amp;nbsp; ☐ ชั่วคราว ถึง 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เหตุผลทางธุรกิจ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ความเห็น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ผู้ขอ / หัวหน้างาน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เจ้าของระบบ (ถ้าจำเป็น)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 ☐ ไม่ต้อง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 IT / ISO (สิทธิพิเศษ)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อนุมัติ ☐ ไม่อนุมัติ ☐ ไม่ต้อง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5: การดำเนินการโดย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วันที่ดำเนินการ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ชื่อบัญชีที่สร้าง/ปรับ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ส่งข้อมูลเข้าสู่ระบบให้ผู้ใช้แล้ว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ใช่ (ช่องทางปลอดภัย) &amp;nbsp; ☐ ไม่ใช่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กำหนดวันทบทวนสิทธิ์ครั้งถัดไป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รายการตรวจสอบก่อนปิดงาน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☐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ให้สิทธิ์ตรงตามที่อนุมัติ ไม่เกินจำเป็น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กำหนดวันหมดอายุสำหรับสิทธิ์ชั่วคราวแล้ว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บันทึกหลักฐานในระบบ / แนบกับแบบฟอร์มแล้ว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กรณี Leaver: ระงับบัญชี อีเมล อุปกรณ์ และสิทธิ์ทั้งหมดแล้ว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ผู้ดำเนินการ IT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ผู้ตรวจสอบ (ถ้ามี)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