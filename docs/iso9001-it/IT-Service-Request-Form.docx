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แบบฟอร์มขอรับบริการเทคโนโลยีสารสนเทศ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IT Service Request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รหัสเอกสาร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FORM-IT-SR-001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เวอร์ชัน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ข้อ ISO 9001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8.2 ข้อกำหนดของผลิตภัณฑ์และบริการ, 8.5.1 การควบคุมการผลิตและการให้บริการ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ผู้รับผิดชอบแบบฟอร์ม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ฝ่ายเทคโนโลยีสารสนเทศ (IT Service Desk)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การจัดประเภทเอกสาร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ภายในองค์กร (Internal)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เอกสารที่เกี่ยวข้อง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DOC-IT-ML-001, FORM-IT-CR-001, FORM-IT-INC-001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คำแนะนำการใช้แบบฟอร์ม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1. ใช้เมื่อต้องการขอรับบริการจากแผนก IT เช่น ติดตั้งซอฟต์แวร์ แก้ปัญหาเครื่อง ขออุปกรณ์ สอบถามระบบ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2. หากเป็นเหตุขัดข้องฉุกเฉินที่กระทบการทำงาน ให้ใช้ </w:t>
      </w:r>
      <w:r>
        <w:rPr>
          <w:rFonts w:ascii="TH Sarabun New" w:hAnsi="TH Sarabun New" w:eastAsia="TH Sarabun New"/>
          <w:b/>
          <w:sz w:val="22"/>
        </w:rPr>
        <w:t>FORM-IT-INC-001</w:t>
      </w:r>
      <w:r>
        <w:rPr>
          <w:rFonts w:ascii="TH Sarabun New" w:hAnsi="TH Sarabun New" w:eastAsia="TH Sarabun New"/>
          <w:b w:val="0"/>
          <w:sz w:val="22"/>
        </w:rPr>
        <w:t xml:space="preserve"> ควบคู่หรือแทนตามความเหมาะสม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3. หากเป็นการเปลี่ยนแปลงระบบ Production ให้ใช้ </w:t>
      </w:r>
      <w:r>
        <w:rPr>
          <w:rFonts w:ascii="TH Sarabun New" w:hAnsi="TH Sarabun New" w:eastAsia="TH Sarabun New"/>
          <w:b/>
          <w:sz w:val="22"/>
        </w:rPr>
        <w:t>FORM-IT-CR-001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4. รหัสคำขอแนะนำ: </w:t>
      </w:r>
      <w:r>
        <w:rPr>
          <w:rFonts w:ascii="Consolas" w:hAnsi="Consolas" w:eastAsia="Consolas"/>
          <w:b w:val="0"/>
          <w:sz w:val="22"/>
        </w:rPr>
        <w:t>SR-YYYYMMDD-XXX</w:t>
      </w:r>
      <w:r>
        <w:rPr>
          <w:rFonts w:ascii="TH Sarabun New" w:hAnsi="TH Sarabun New" w:eastAsia="TH Sarabun New"/>
          <w:b w:val="0"/>
          <w:sz w:val="22"/>
        </w:rPr>
        <w:t xml:space="preserve"> เช่น </w:t>
      </w:r>
      <w:r>
        <w:rPr>
          <w:rFonts w:ascii="Consolas" w:hAnsi="Consolas" w:eastAsia="Consolas"/>
          <w:b w:val="0"/>
          <w:sz w:val="22"/>
        </w:rPr>
        <w:t>SR-20261019-001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1: ข้อมูลคำขอ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รหัสคำขอ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SR-____________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วันที่ยื่น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เวลา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: ____ น.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ช่องทางรับเรื่อง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Walk-in &amp;nbsp; ☐ โทรศัพท์ &amp;nbsp; ☐ อีเมล &amp;nbsp; ☐ Line/แชท &amp;nbsp; ☐ ระบบตั๋วงาน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ความเร่งด่วน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ต่ำ &amp;nbsp; ☐ ปกติ &amp;nbsp; ☐ สูง &amp;nbsp; ☐ ฉุกเฉิน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2: ผู้ขอรับบริการ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ชื่อ-นามสกุล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ตำแหน่ง / หน่วยงาน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อีเมล / โทรศัพท์ภายใน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สถานที่ปฏิบัติงาน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สำนักงาน &amp;nbsp; ☐ อู่ / หน้างาน &amp;nbsp; ☐ ทำงานนอกสถานที่ &amp;nbsp; ☐ อื่น ๆ ______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3: ประเภทบริการที่ขอ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☐</w:t>
            </w:r>
          </w:p>
        </w:tc>
        <w:tc>
          <w:tcPr>
            <w:tcW w:type="dxa" w:w="332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ประเภท</w:t>
            </w:r>
          </w:p>
        </w:tc>
        <w:tc>
          <w:tcPr>
            <w:tcW w:type="dxa" w:w="332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รายละเอียดเพิ่มเติม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ฮาร์ดแวร์ (เครื่อง PC / Notebook / ปริ้นเตอร์ / อื่น ๆ)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ซอฟต์แวร์ (ติดตั้ง / อัปเดต / ลิขสิทธิ์)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เครือข่าย / อินเทอร์เน็ต / VPN / Wi-Fi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อีเมล / บัญชีผู้ใช้ / รหัสผ่าน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ระบบธุรกิจ (เช่น Mali / ERP / อื่น ๆ)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ขอคำปรึกษา / อบรมการใช้งาน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อื่น ๆ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4: รายละเอียดความต้องการ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4.1 สรุปเรื่องที่ต้องการ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  <w:br/>
        <w:t>_______________________________________________________________________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4.2 ผลกระทบหากยังไม่ได้รับบริการ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กระทบงาน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ไม่กระทบ &amp;nbsp; ☐ ช้าลง &amp;nbsp; ☐ หยุดทำงานบางส่วน &amp;nbsp; ☐ หยุดทำงานทั้งหมด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จำนวนผู้ใช้ที่ได้รับผล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________ คน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กำหนดที่ต้องการเสร็จ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4.3 อุปกรณ์ / ระบบที่เกี่ยวข้อง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รหัสทรัพย์สิน / ชื่อเครื่อง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ระบบปฏิบัติการ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Windows &amp;nbsp; ☐ macOS &amp;nbsp; ☐ Linux &amp;nbsp; ☐ อื่น ๆ 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ชื่อระบบ / แอปพลิเคชัน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5: การรับเรื่องและมอบหมาย (IT กรอก)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ผู้รับเรื่อง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วันที่/เวลารับเรื่อง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 เวลา ____ : 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จัดประเภท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Service Request &amp;nbsp; ☐ Incident &amp;nbsp; ☐ Change &amp;nbsp; ☐ อื่น ๆ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ผู้รับผิดชอบดำเนินการ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กำหนดแล้วเสร็จโดยประมาณ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6: บันทึกการดำเนินการ (IT กรอก)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วันที่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การดำเนินการ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ผู้ทำ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ผลลัพธ์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 w:val="0"/>
          <w:sz w:val="22"/>
        </w:rPr>
        <w:t>สรุปวิธีแก้ไข / สิ่งที่ส่งมอบ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  <w:br/>
        <w:t>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สถานะปิดงาน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เสร็จสมบูรณ์ &amp;nbsp; ☐ ปิดบางส่วน &amp;nbsp; ☐ ยกเลิก &amp;nbsp; ☐ ส่งต่อเป็น Change/Incident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วันที่ปิดงาน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7: ความพึงพอใจของผู้ขอ (ผู้ขอกรอกหลังปิดงาน)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หัวข้อ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คะแนน (1–5)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ความรวดเร็วในการตอบสนอง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☐1 ☐2 ☐3 ☐4 ☐5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คุณภาพการแก้ไข / บริการ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☐1 ☐2 ☐3 ☐4 ☐5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การสื่อสารระหว่างดำเนินการ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☐1 ☐2 ☐3 ☐4 ☐5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 w:val="0"/>
          <w:sz w:val="22"/>
        </w:rPr>
        <w:t>ข้อเสนอแนะ: ________________________________________________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8: การลงนาม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บทบาท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ชื่อ-นามสกุล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ลายเซ็น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วันที่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ผู้ขอรับบริการ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ผู้ดำเนินการ IT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หัวหน้าแผนก IT (ถ้าจำเป็น)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